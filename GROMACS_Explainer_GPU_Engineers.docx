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2"/>
        </w:rPr>
        <w:t>GROMACS + DGX Spark</w:t>
      </w:r>
    </w:p>
    <w:p>
      <w:pPr>
        <w:jc w:val="center"/>
      </w:pPr>
      <w:r>
        <w:rPr>
          <w:i/>
          <w:color w:val="555555"/>
          <w:sz w:val="30"/>
        </w:rPr>
        <w:t>A Plain-English Guide for GPU Engineers</w:t>
      </w:r>
    </w:p>
    <w:p>
      <w:pPr>
        <w:jc w:val="center"/>
      </w:pPr>
      <w:r>
        <w:rPr>
          <w:color w:val="76B900"/>
          <w:sz w:val="22"/>
        </w:rPr>
        <w:t>NVIDIA Research  |  May 2026</w:t>
      </w:r>
    </w:p>
    <w:p/>
    <w:p>
      <w:pPr>
        <w:spacing w:before="40" w:after="40"/>
        <w:pBdr>
          <w:bottom w:val="single" w:sz="6" w:space="1" w:color="B0C4DE"/>
        </w:pBdr>
      </w:pPr>
    </w:p>
    <w:p/>
    <w:p>
      <w:pPr>
        <w:pStyle w:val="Heading1"/>
        <w:jc w:val="left"/>
      </w:pPr>
      <w:r>
        <w:rPr>
          <w:color w:val="1F497D"/>
        </w:rPr>
        <w:t>1.  The Big Picture in One Sentence</w:t>
      </w:r>
    </w:p>
    <w:p>
      <w:pPr>
        <w:spacing w:before="0" w:after="120"/>
      </w:pPr>
      <w:r>
        <w:rPr>
          <w:b w:val="0"/>
          <w:i w:val="0"/>
          <w:sz w:val="24"/>
        </w:rPr>
        <w:t>We use three DGX Spark nodes — each packed with GPUs — to simulate how atoms in a new material vibrate and conduct heat, so an AI can figure out the best recipe for that material without ever making it in a lab.</w:t>
      </w:r>
    </w:p>
    <w:p>
      <w:pPr>
        <w:spacing w:before="80" w:after="160"/>
        <w:ind w:left="360" w:right="360"/>
        <w:jc w:val="left"/>
        <w:shd w:val="clear" w:color="auto" w:fill="EBF3FB"/>
      </w:pPr>
      <w:r>
        <w:rPr>
          <w:i/>
          <w:color w:val="2E74B5"/>
          <w:sz w:val="22"/>
        </w:rPr>
        <w:t>"Think of it as a GPU-accelerated physics engine — except instead of rendering game frames, it is computing how 40,000 atoms push and pull on each other, 50,000 times per second of simulated time."</w:t>
      </w:r>
    </w:p>
    <w:p>
      <w:pPr>
        <w:spacing w:before="40" w:after="40"/>
        <w:pBdr>
          <w:bottom w:val="single" w:sz="6" w:space="1" w:color="B0C4DE"/>
        </w:pBdr>
      </w:pPr>
    </w:p>
    <w:p>
      <w:pPr>
        <w:pStyle w:val="Heading1"/>
        <w:jc w:val="left"/>
      </w:pPr>
      <w:r>
        <w:rPr>
          <w:color w:val="1F497D"/>
        </w:rPr>
        <w:t>2.  What Is TIM?  (The Material We Are Designing)</w:t>
      </w:r>
    </w:p>
    <w:p>
      <w:pPr>
        <w:spacing w:before="0" w:after="120"/>
      </w:pPr>
      <w:r>
        <w:rPr>
          <w:b w:val="0"/>
          <w:i w:val="0"/>
          <w:sz w:val="22"/>
        </w:rPr>
        <w:t>TIM stands for Thermal Interface Material.  If you have ever built a PC, you have used it — it is the grey thermal paste you spread between a CPU or GPU chip and its heatsink.</w:t>
      </w:r>
    </w:p>
    <w:p>
      <w:pPr>
        <w:spacing w:before="0" w:after="120"/>
      </w:pPr>
      <w:r>
        <w:rPr>
          <w:b w:val="0"/>
          <w:i w:val="0"/>
          <w:sz w:val="22"/>
        </w:rPr>
        <w:t>Its one job is to conduct heat away from the chip as fast as possible.  The better the TIM, the cooler the GPU runs, and the higher it can boost its clock speed.</w:t>
      </w:r>
    </w:p>
    <w:p>
      <w:pPr>
        <w:pStyle w:val="Heading2"/>
        <w:jc w:val="left"/>
      </w:pPr>
      <w:r>
        <w:rPr>
          <w:color w:val="2E74B5"/>
        </w:rPr>
        <w:t>Why does the recipe matter?</w:t>
      </w:r>
    </w:p>
    <w:p>
      <w:pPr>
        <w:pStyle w:val="ListBullet"/>
        <w:spacing w:after="80"/>
      </w:pPr>
      <w:r>
        <w:rPr>
          <w:b w:val="0"/>
          <w:i w:val="0"/>
          <w:sz w:val="22"/>
        </w:rPr>
        <w:t>TIM is a mix of a base polymer (e.g. silicone) and filler particles (e.g. silver, boron nitride).</w:t>
      </w:r>
    </w:p>
    <w:p>
      <w:pPr>
        <w:pStyle w:val="ListBullet"/>
        <w:spacing w:after="80"/>
      </w:pPr>
      <w:r>
        <w:rPr>
          <w:b w:val="0"/>
          <w:i w:val="0"/>
          <w:sz w:val="22"/>
        </w:rPr>
        <w:t>Change the particle size, concentration, or chemistry → thermal conductivity changes dramatically.</w:t>
      </w:r>
    </w:p>
    <w:p>
      <w:pPr>
        <w:pStyle w:val="ListBullet"/>
        <w:spacing w:after="80"/>
      </w:pPr>
      <w:r>
        <w:rPr>
          <w:b w:val="0"/>
          <w:i w:val="0"/>
          <w:sz w:val="22"/>
        </w:rPr>
        <w:t>There are millions of possible recipes.  Testing each one physically takes days.  Simulating each one takes minutes.</w:t>
      </w:r>
    </w:p>
    <w:p/>
    <w:p>
      <w:pPr>
        <w:ind w:left="360" w:right="360"/>
        <w:shd w:val="clear" w:color="auto" w:fill="FFF8E8"/>
      </w:pPr>
      <w:r>
        <w:rPr>
          <w:i/>
          <w:color w:val="2E74B5"/>
          <w:sz w:val="22"/>
        </w:rPr>
        <w:t>GPU analogy:  TIM is to a chip what thermal throttling headroom is to a GPU overclock.  Better TIM = more thermal budget = higher sustained performance.  We are designing TIM using GPUs so GPUs (and their users) benefit.</w:t>
      </w:r>
    </w:p>
    <w:p>
      <w:pPr>
        <w:spacing w:before="40" w:after="40"/>
        <w:pBdr>
          <w:bottom w:val="single" w:sz="6" w:space="1" w:color="B0C4DE"/>
        </w:pBdr>
      </w:pPr>
    </w:p>
    <w:p>
      <w:pPr>
        <w:pStyle w:val="Heading1"/>
        <w:jc w:val="left"/>
      </w:pPr>
      <w:r>
        <w:rPr>
          <w:color w:val="1F497D"/>
        </w:rPr>
        <w:t>3.  What Is GROMACS?</w:t>
      </w:r>
    </w:p>
    <w:p>
      <w:pPr>
        <w:spacing w:before="0" w:after="120"/>
      </w:pPr>
      <w:r>
        <w:rPr>
          <w:b w:val="0"/>
          <w:i w:val="0"/>
          <w:sz w:val="22"/>
        </w:rPr>
        <w:t>GROMACS is a physics simulation engine — specifically a Molecular Dynamics (MD) simulator.  It answers one question:</w:t>
      </w:r>
    </w:p>
    <w:p>
      <w:pPr>
        <w:spacing w:after="160"/>
        <w:ind w:left="360" w:right="360"/>
        <w:shd w:val="clear" w:color="auto" w:fill="EBF3FB"/>
      </w:pPr>
      <w:r>
        <w:rPr>
          <w:b/>
          <w:color w:val="1F497D"/>
          <w:sz w:val="24"/>
        </w:rPr>
        <w:t>"If I place 40,000 atoms here with these forces between them, where will each atom be 0.000000000000002 seconds later?"</w:t>
      </w:r>
    </w:p>
    <w:p>
      <w:pPr>
        <w:spacing w:before="0" w:after="120"/>
      </w:pPr>
      <w:r>
        <w:rPr>
          <w:b w:val="0"/>
          <w:i w:val="0"/>
          <w:sz w:val="22"/>
        </w:rPr>
        <w:t>It does this 50,000 times in a row, advancing simulated time by 2 femtoseconds each step, to cover 100 picoseconds of molecular motion.</w:t>
      </w:r>
    </w:p>
    <w:p>
      <w:pPr>
        <w:pStyle w:val="Heading2"/>
        <w:jc w:val="left"/>
      </w:pPr>
      <w:r>
        <w:rPr>
          <w:color w:val="2E74B5"/>
        </w:rPr>
        <w:t>The GPU analogy</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b/>
                <w:color w:val="FFFFFF"/>
              </w:rPr>
              <w:t>Game / Render Engine</w:t>
            </w:r>
          </w:p>
        </w:tc>
        <w:tc>
          <w:tcPr>
            <w:tcW w:type="dxa" w:w="4680"/>
            <w:shd w:val="clear" w:color="auto" w:fill="1F497D"/>
          </w:tcPr>
          <w:p>
            <w:r>
              <w:rPr>
                <w:b/>
                <w:color w:val="FFFFFF"/>
              </w:rPr>
              <w:t>GROMACS (MD Engine)</w:t>
            </w:r>
          </w:p>
        </w:tc>
      </w:tr>
      <w:tr>
        <w:tc>
          <w:tcPr>
            <w:tcW w:type="dxa" w:w="4680"/>
            <w:shd w:val="clear" w:color="auto" w:fill="FFFFFF"/>
          </w:tcPr>
          <w:p>
            <w:r>
              <w:rPr>
                <w:sz w:val="21"/>
              </w:rPr>
              <w:t>Scene with millions of pixels</w:t>
            </w:r>
          </w:p>
        </w:tc>
        <w:tc>
          <w:tcPr>
            <w:tcW w:type="dxa" w:w="4680"/>
            <w:shd w:val="clear" w:color="auto" w:fill="FFFFFF"/>
          </w:tcPr>
          <w:p>
            <w:r>
              <w:rPr>
                <w:sz w:val="21"/>
              </w:rPr>
              <w:t>System with 40,000 atoms</w:t>
            </w:r>
          </w:p>
        </w:tc>
      </w:tr>
      <w:tr>
        <w:tc>
          <w:tcPr>
            <w:tcW w:type="dxa" w:w="4680"/>
            <w:shd w:val="clear" w:color="auto" w:fill="EBF3FB"/>
          </w:tcPr>
          <w:p>
            <w:r>
              <w:rPr>
                <w:sz w:val="21"/>
              </w:rPr>
              <w:t>Each pixel has colour + depth</w:t>
            </w:r>
          </w:p>
        </w:tc>
        <w:tc>
          <w:tcPr>
            <w:tcW w:type="dxa" w:w="4680"/>
            <w:shd w:val="clear" w:color="auto" w:fill="EBF3FB"/>
          </w:tcPr>
          <w:p>
            <w:r>
              <w:rPr>
                <w:sz w:val="21"/>
              </w:rPr>
              <w:t>Each atom has position + velocity + charge</w:t>
            </w:r>
          </w:p>
        </w:tc>
      </w:tr>
      <w:tr>
        <w:tc>
          <w:tcPr>
            <w:tcW w:type="dxa" w:w="4680"/>
            <w:shd w:val="clear" w:color="auto" w:fill="FFFFFF"/>
          </w:tcPr>
          <w:p>
            <w:r>
              <w:rPr>
                <w:sz w:val="21"/>
              </w:rPr>
              <w:t>Physics: ray–object intersection</w:t>
            </w:r>
          </w:p>
        </w:tc>
        <w:tc>
          <w:tcPr>
            <w:tcW w:type="dxa" w:w="4680"/>
            <w:shd w:val="clear" w:color="auto" w:fill="FFFFFF"/>
          </w:tcPr>
          <w:p>
            <w:r>
              <w:rPr>
                <w:sz w:val="21"/>
              </w:rPr>
              <w:t>Physics: Coulomb + Lennard-Jones forces</w:t>
            </w:r>
          </w:p>
        </w:tc>
      </w:tr>
      <w:tr>
        <w:tc>
          <w:tcPr>
            <w:tcW w:type="dxa" w:w="4680"/>
            <w:shd w:val="clear" w:color="auto" w:fill="EBF3FB"/>
          </w:tcPr>
          <w:p>
            <w:r>
              <w:rPr>
                <w:sz w:val="21"/>
              </w:rPr>
              <w:t>Render one frame  (1/60 s)</w:t>
            </w:r>
          </w:p>
        </w:tc>
        <w:tc>
          <w:tcPr>
            <w:tcW w:type="dxa" w:w="4680"/>
            <w:shd w:val="clear" w:color="auto" w:fill="EBF3FB"/>
          </w:tcPr>
          <w:p>
            <w:r>
              <w:rPr>
                <w:sz w:val="21"/>
              </w:rPr>
              <w:t>Advance one MD step  (2 femtoseconds)</w:t>
            </w:r>
          </w:p>
        </w:tc>
      </w:tr>
      <w:tr>
        <w:tc>
          <w:tcPr>
            <w:tcW w:type="dxa" w:w="4680"/>
            <w:shd w:val="clear" w:color="auto" w:fill="FFFFFF"/>
          </w:tcPr>
          <w:p>
            <w:r>
              <w:rPr>
                <w:sz w:val="21"/>
              </w:rPr>
              <w:t>Output: image</w:t>
            </w:r>
          </w:p>
        </w:tc>
        <w:tc>
          <w:tcPr>
            <w:tcW w:type="dxa" w:w="4680"/>
            <w:shd w:val="clear" w:color="auto" w:fill="FFFFFF"/>
          </w:tcPr>
          <w:p>
            <w:r>
              <w:rPr>
                <w:sz w:val="21"/>
              </w:rPr>
              <w:t>Output: atom trajectories + energy</w:t>
            </w:r>
          </w:p>
        </w:tc>
      </w:tr>
    </w:tbl>
    <w:p/>
    <w:p>
      <w:pPr>
        <w:spacing w:before="40" w:after="40"/>
        <w:pBdr>
          <w:bottom w:val="single" w:sz="6" w:space="1" w:color="B0C4DE"/>
        </w:pBdr>
      </w:pPr>
    </w:p>
    <w:p>
      <w:pPr>
        <w:pStyle w:val="Heading1"/>
        <w:jc w:val="left"/>
      </w:pPr>
      <w:r>
        <w:rPr>
          <w:color w:val="1F497D"/>
        </w:rPr>
        <w:t>4.  What Does "100 Picoseconds of Simulation" Mean?</w:t>
      </w:r>
    </w:p>
    <w:p>
      <w:pPr>
        <w:spacing w:before="0" w:after="120"/>
      </w:pPr>
      <w:r>
        <w:rPr>
          <w:b w:val="0"/>
          <w:i w:val="0"/>
          <w:sz w:val="22"/>
        </w:rPr>
        <w:t>100 ps = 100 × 10⁻¹² seconds.  That is one hundred trillionths of a second.  It sounds tiny, but at the atomic scale it is plenty of time for:</w:t>
      </w:r>
    </w:p>
    <w:p>
      <w:pPr>
        <w:pStyle w:val="ListBullet"/>
        <w:spacing w:after="80"/>
      </w:pPr>
      <w:r>
        <w:rPr>
          <w:b w:val="0"/>
          <w:i w:val="0"/>
          <w:sz w:val="22"/>
        </w:rPr>
        <w:t>Bond vibrations to complete thousands of oscillations</w:t>
      </w:r>
    </w:p>
    <w:p>
      <w:pPr>
        <w:pStyle w:val="ListBullet"/>
        <w:spacing w:after="80"/>
      </w:pPr>
      <w:r>
        <w:rPr>
          <w:b w:val="0"/>
          <w:i w:val="0"/>
          <w:sz w:val="22"/>
        </w:rPr>
        <w:t>Heat energy to flow through the material and reach a measurable steady state</w:t>
      </w:r>
    </w:p>
    <w:p>
      <w:pPr>
        <w:pStyle w:val="ListBullet"/>
        <w:spacing w:after="80"/>
      </w:pPr>
      <w:r>
        <w:rPr>
          <w:b w:val="0"/>
          <w:i w:val="0"/>
          <w:sz w:val="22"/>
        </w:rPr>
        <w:t>The thermal resistance value to converge to a stable number</w:t>
      </w:r>
    </w:p>
    <w:p>
      <w:pPr>
        <w:spacing w:before="0" w:after="120"/>
      </w:pPr>
      <w:r>
        <w:rPr>
          <w:b w:val="0"/>
          <w:i w:val="0"/>
          <w:sz w:val="22"/>
        </w:rPr>
        <w:t>Why not simulate longer?  You could, but 100 ps is the sweet spot where the thermal resistance number stabilises and additional simulation time no longer changes the answer — similar to how you stop iterating a render once noise is below perception threshold.</w:t>
      </w:r>
    </w:p>
    <w:p>
      <w:pPr>
        <w:pStyle w:val="Heading2"/>
        <w:jc w:val="left"/>
      </w:pPr>
      <w:r>
        <w:rPr>
          <w:color w:val="2E74B5"/>
        </w:rPr>
        <w:t>The time scale breakdown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4B5"/>
          </w:tcPr>
          <w:p>
            <w:r>
              <w:rPr>
                <w:b/>
                <w:color w:val="FFFFFF"/>
              </w:rPr>
              <w:t>Event</w:t>
            </w:r>
          </w:p>
        </w:tc>
        <w:tc>
          <w:tcPr>
            <w:tcW w:type="dxa" w:w="3120"/>
            <w:shd w:val="clear" w:color="auto" w:fill="2E74B5"/>
          </w:tcPr>
          <w:p>
            <w:r>
              <w:rPr>
                <w:b/>
                <w:color w:val="FFFFFF"/>
              </w:rPr>
              <w:t>Timescale</w:t>
            </w:r>
          </w:p>
        </w:tc>
        <w:tc>
          <w:tcPr>
            <w:tcW w:type="dxa" w:w="3120"/>
            <w:shd w:val="clear" w:color="auto" w:fill="2E74B5"/>
          </w:tcPr>
          <w:p>
            <w:r>
              <w:rPr>
                <w:b/>
                <w:color w:val="FFFFFF"/>
              </w:rPr>
              <w:t>Captured in 100 ps?</w:t>
            </w:r>
          </w:p>
        </w:tc>
      </w:tr>
      <w:tr>
        <w:tc>
          <w:tcPr>
            <w:tcW w:type="dxa" w:w="3120"/>
            <w:shd w:val="clear" w:color="auto" w:fill="FFFFFF"/>
          </w:tcPr>
          <w:p>
            <w:r>
              <w:rPr>
                <w:sz w:val="21"/>
              </w:rPr>
              <w:t>Bond stretching / vibration</w:t>
            </w:r>
          </w:p>
        </w:tc>
        <w:tc>
          <w:tcPr>
            <w:tcW w:type="dxa" w:w="3120"/>
            <w:shd w:val="clear" w:color="auto" w:fill="FFFFFF"/>
          </w:tcPr>
          <w:p>
            <w:r>
              <w:rPr>
                <w:sz w:val="21"/>
              </w:rPr>
              <w:t>1–10 femtoseconds</w:t>
            </w:r>
          </w:p>
        </w:tc>
        <w:tc>
          <w:tcPr>
            <w:tcW w:type="dxa" w:w="3120"/>
            <w:shd w:val="clear" w:color="auto" w:fill="FFFFFF"/>
          </w:tcPr>
          <w:p>
            <w:r>
              <w:rPr>
                <w:color w:val="007027"/>
                <w:sz w:val="21"/>
              </w:rPr>
              <w:t>✓  Yes</w:t>
            </w:r>
          </w:p>
        </w:tc>
      </w:tr>
      <w:tr>
        <w:tc>
          <w:tcPr>
            <w:tcW w:type="dxa" w:w="3120"/>
            <w:shd w:val="clear" w:color="auto" w:fill="EBF3FB"/>
          </w:tcPr>
          <w:p>
            <w:r>
              <w:rPr>
                <w:sz w:val="21"/>
              </w:rPr>
              <w:t>Bond rotation</w:t>
            </w:r>
          </w:p>
        </w:tc>
        <w:tc>
          <w:tcPr>
            <w:tcW w:type="dxa" w:w="3120"/>
            <w:shd w:val="clear" w:color="auto" w:fill="EBF3FB"/>
          </w:tcPr>
          <w:p>
            <w:r>
              <w:rPr>
                <w:sz w:val="21"/>
              </w:rPr>
              <w:t>1–10 picoseconds</w:t>
            </w:r>
          </w:p>
        </w:tc>
        <w:tc>
          <w:tcPr>
            <w:tcW w:type="dxa" w:w="3120"/>
            <w:shd w:val="clear" w:color="auto" w:fill="EBF3FB"/>
          </w:tcPr>
          <w:p>
            <w:r>
              <w:rPr>
                <w:color w:val="007027"/>
                <w:sz w:val="21"/>
              </w:rPr>
              <w:t>✓  Yes</w:t>
            </w:r>
          </w:p>
        </w:tc>
      </w:tr>
      <w:tr>
        <w:tc>
          <w:tcPr>
            <w:tcW w:type="dxa" w:w="3120"/>
            <w:shd w:val="clear" w:color="auto" w:fill="FFFFFF"/>
          </w:tcPr>
          <w:p>
            <w:r>
              <w:rPr>
                <w:sz w:val="21"/>
              </w:rPr>
              <w:t>Heat flux equilibration</w:t>
            </w:r>
          </w:p>
        </w:tc>
        <w:tc>
          <w:tcPr>
            <w:tcW w:type="dxa" w:w="3120"/>
            <w:shd w:val="clear" w:color="auto" w:fill="FFFFFF"/>
          </w:tcPr>
          <w:p>
            <w:r>
              <w:rPr>
                <w:sz w:val="21"/>
              </w:rPr>
              <w:t>10–100 picoseconds</w:t>
            </w:r>
          </w:p>
        </w:tc>
        <w:tc>
          <w:tcPr>
            <w:tcW w:type="dxa" w:w="3120"/>
            <w:shd w:val="clear" w:color="auto" w:fill="FFFFFF"/>
          </w:tcPr>
          <w:p>
            <w:r>
              <w:rPr>
                <w:color w:val="007027"/>
                <w:sz w:val="21"/>
              </w:rPr>
              <w:t>✓  Yes (target)</w:t>
            </w:r>
          </w:p>
        </w:tc>
      </w:tr>
      <w:tr>
        <w:tc>
          <w:tcPr>
            <w:tcW w:type="dxa" w:w="3120"/>
            <w:shd w:val="clear" w:color="auto" w:fill="EBF3FB"/>
          </w:tcPr>
          <w:p>
            <w:r>
              <w:rPr>
                <w:sz w:val="21"/>
              </w:rPr>
              <w:t>Large structural change</w:t>
            </w:r>
          </w:p>
        </w:tc>
        <w:tc>
          <w:tcPr>
            <w:tcW w:type="dxa" w:w="3120"/>
            <w:shd w:val="clear" w:color="auto" w:fill="EBF3FB"/>
          </w:tcPr>
          <w:p>
            <w:r>
              <w:rPr>
                <w:sz w:val="21"/>
              </w:rPr>
              <w:t>nanoseconds–µs</w:t>
            </w:r>
          </w:p>
        </w:tc>
        <w:tc>
          <w:tcPr>
            <w:tcW w:type="dxa" w:w="3120"/>
            <w:shd w:val="clear" w:color="auto" w:fill="EBF3FB"/>
          </w:tcPr>
          <w:p>
            <w:r>
              <w:rPr>
                <w:color w:val="C00000"/>
                <w:sz w:val="21"/>
              </w:rPr>
              <w:t>✗  Too slow</w:t>
            </w:r>
          </w:p>
        </w:tc>
      </w:tr>
    </w:tbl>
    <w:p/>
    <w:p>
      <w:pPr>
        <w:spacing w:before="40" w:after="40"/>
        <w:pBdr>
          <w:bottom w:val="single" w:sz="6" w:space="1" w:color="B0C4DE"/>
        </w:pBdr>
      </w:pPr>
    </w:p>
    <w:p>
      <w:pPr>
        <w:pStyle w:val="Heading1"/>
        <w:jc w:val="left"/>
      </w:pPr>
      <w:r>
        <w:rPr>
          <w:color w:val="1F497D"/>
        </w:rPr>
        <w:t>5.  How the 3 DGX Spark Nodes Work Together</w:t>
      </w:r>
    </w:p>
    <w:p>
      <w:pPr>
        <w:spacing w:before="0" w:after="120"/>
      </w:pPr>
      <w:r>
        <w:rPr>
          <w:b w:val="0"/>
          <w:i w:val="0"/>
          <w:sz w:val="22"/>
        </w:rPr>
        <w:t>GROMACS splits the 40,000-atom system into three spatial regions called domains — one per node.  Each node's GPUs only compute forces for the atoms in their domain.</w:t>
      </w:r>
    </w:p>
    <w:p>
      <w:pPr>
        <w:pStyle w:val="Heading2"/>
        <w:jc w:val="left"/>
      </w:pPr>
      <w:r>
        <w:rPr>
          <w:color w:val="2E74B5"/>
        </w:rPr>
        <w:t>Domain Decomposition  —  the GPU parallel rendering analogy</w:t>
      </w:r>
    </w:p>
    <w:p>
      <w:pPr>
        <w:spacing w:before="0" w:after="120"/>
      </w:pPr>
      <w:r>
        <w:rPr>
          <w:b w:val="0"/>
          <w:i w:val="0"/>
          <w:sz w:val="22"/>
        </w:rPr>
        <w:t>Imagine splitting a 4K frame into three horizontal strips and giving each GPU one strip to render.  The problem: pixels near the border of each strip need colour information from the neighbouring strip.  You have to exchange border pixels before the final composite.</w:t>
      </w:r>
    </w:p>
    <w:p>
      <w:pPr>
        <w:spacing w:before="0" w:after="80"/>
      </w:pPr>
      <w:r>
        <w:rPr>
          <w:b w:val="0"/>
          <w:i w:val="0"/>
          <w:sz w:val="22"/>
        </w:rPr>
        <w:t>GROMACS does exactly this with atoms:</w:t>
      </w:r>
    </w:p>
    <w:p>
      <w:pPr>
        <w:pStyle w:val="ListBullet"/>
        <w:spacing w:after="80"/>
      </w:pPr>
      <w:r>
        <w:rPr>
          <w:b w:val="0"/>
          <w:i w:val="0"/>
          <w:sz w:val="22"/>
        </w:rPr>
        <w:t>Each node owns ~13,333 atoms  (its "domain")</w:t>
      </w:r>
    </w:p>
    <w:p>
      <w:pPr>
        <w:pStyle w:val="ListBullet"/>
        <w:spacing w:after="80"/>
      </w:pPr>
      <w:r>
        <w:rPr>
          <w:b w:val="0"/>
          <w:i w:val="0"/>
          <w:sz w:val="22"/>
        </w:rPr>
        <w:t>Atoms near domain boundaries are called halo atoms</w:t>
      </w:r>
    </w:p>
    <w:p>
      <w:pPr>
        <w:pStyle w:val="ListBullet"/>
        <w:spacing w:after="80"/>
      </w:pPr>
      <w:r>
        <w:rPr>
          <w:b w:val="0"/>
          <w:i w:val="0"/>
          <w:sz w:val="22"/>
        </w:rPr>
        <w:t>Before computing forces, each node sends its halo atom positions to its neighbours over the CX7 RoCEv2 link</w:t>
      </w:r>
    </w:p>
    <w:p>
      <w:pPr>
        <w:pStyle w:val="ListBullet"/>
        <w:spacing w:after="80"/>
      </w:pPr>
      <w:r>
        <w:rPr>
          <w:b w:val="0"/>
          <w:i w:val="0"/>
          <w:sz w:val="22"/>
        </w:rPr>
        <w:t>After computing forces, the partial force contributions are summed across all nodes (AllReduce)</w:t>
      </w:r>
    </w:p>
    <w:p>
      <w:pPr>
        <w:pStyle w:val="ListBullet"/>
        <w:spacing w:after="80"/>
      </w:pPr>
      <w:r>
        <w:rPr>
          <w:b w:val="0"/>
          <w:i w:val="0"/>
          <w:sz w:val="22"/>
        </w:rPr>
        <w:t>This exchange happens every single MD step  —  50,000 times per 100 ps run</w:t>
      </w:r>
    </w:p>
    <w:p/>
    <w:p>
      <w:pPr>
        <w:spacing w:after="160"/>
        <w:ind w:left="360" w:right="360"/>
        <w:shd w:val="clear" w:color="auto" w:fill="EBF3FB"/>
      </w:pPr>
      <w:r>
        <w:rPr>
          <w:i/>
          <w:color w:val="2E74B5"/>
          <w:sz w:val="22"/>
        </w:rPr>
        <w:t>Border pixel exchange in rendering  ≈  halo atom exchange in GROMACS.</w:t>
        <w:br/>
        <w:t>GPU compositing across nodes  ≈  force AllReduce across MPI ranks.</w:t>
        <w:br/>
        <w:t>The CX7 RoCEv2 link is the PCIe/NVLink of the inter-node fabric.</w:t>
      </w:r>
    </w:p>
    <w:p>
      <w:pPr>
        <w:pStyle w:val="Heading2"/>
        <w:jc w:val="left"/>
      </w:pPr>
      <w:r>
        <w:rPr>
          <w:color w:val="2E74B5"/>
        </w:rPr>
        <w:t>What travels over the CX7 link each step?</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74B5"/>
          </w:tcPr>
          <w:p>
            <w:r>
              <w:rPr>
                <w:b/>
                <w:color w:val="FFFFFF"/>
              </w:rPr>
              <w:t>Data Type</w:t>
            </w:r>
          </w:p>
        </w:tc>
        <w:tc>
          <w:tcPr>
            <w:tcW w:type="dxa" w:w="3120"/>
            <w:shd w:val="clear" w:color="auto" w:fill="2E74B5"/>
          </w:tcPr>
          <w:p>
            <w:r>
              <w:rPr>
                <w:b/>
                <w:color w:val="FFFFFF"/>
              </w:rPr>
              <w:t>Size per step</w:t>
            </w:r>
          </w:p>
        </w:tc>
        <w:tc>
          <w:tcPr>
            <w:tcW w:type="dxa" w:w="3120"/>
            <w:shd w:val="clear" w:color="auto" w:fill="2E74B5"/>
          </w:tcPr>
          <w:p>
            <w:r>
              <w:rPr>
                <w:b/>
                <w:color w:val="FFFFFF"/>
              </w:rPr>
              <w:t>Direction</w:t>
            </w:r>
          </w:p>
        </w:tc>
      </w:tr>
      <w:tr>
        <w:tc>
          <w:tcPr>
            <w:tcW w:type="dxa" w:w="3120"/>
            <w:shd w:val="clear" w:color="auto" w:fill="FFFFFF"/>
          </w:tcPr>
          <w:p>
            <w:r>
              <w:rPr>
                <w:sz w:val="21"/>
              </w:rPr>
              <w:t>Halo atom coordinates (x, y, z)</w:t>
            </w:r>
          </w:p>
        </w:tc>
        <w:tc>
          <w:tcPr>
            <w:tcW w:type="dxa" w:w="3120"/>
            <w:shd w:val="clear" w:color="auto" w:fill="FFFFFF"/>
          </w:tcPr>
          <w:p>
            <w:r>
              <w:rPr>
                <w:sz w:val="21"/>
              </w:rPr>
              <w:t>~160 KB per link</w:t>
            </w:r>
          </w:p>
        </w:tc>
        <w:tc>
          <w:tcPr>
            <w:tcW w:type="dxa" w:w="3120"/>
            <w:shd w:val="clear" w:color="auto" w:fill="FFFFFF"/>
          </w:tcPr>
          <w:p>
            <w:r>
              <w:rPr>
                <w:sz w:val="21"/>
              </w:rPr>
              <w:t>Both directions</w:t>
            </w:r>
          </w:p>
        </w:tc>
      </w:tr>
      <w:tr>
        <w:tc>
          <w:tcPr>
            <w:tcW w:type="dxa" w:w="3120"/>
            <w:shd w:val="clear" w:color="auto" w:fill="EBF3FB"/>
          </w:tcPr>
          <w:p>
            <w:r>
              <w:rPr>
                <w:sz w:val="21"/>
              </w:rPr>
              <w:t>Partial force vectors (Fx, Fy, Fz)</w:t>
            </w:r>
          </w:p>
        </w:tc>
        <w:tc>
          <w:tcPr>
            <w:tcW w:type="dxa" w:w="3120"/>
            <w:shd w:val="clear" w:color="auto" w:fill="EBF3FB"/>
          </w:tcPr>
          <w:p>
            <w:r>
              <w:rPr>
                <w:sz w:val="21"/>
              </w:rPr>
              <w:t>~160 KB per link</w:t>
            </w:r>
          </w:p>
        </w:tc>
        <w:tc>
          <w:tcPr>
            <w:tcW w:type="dxa" w:w="3120"/>
            <w:shd w:val="clear" w:color="auto" w:fill="EBF3FB"/>
          </w:tcPr>
          <w:p>
            <w:r>
              <w:rPr>
                <w:sz w:val="21"/>
              </w:rPr>
              <w:t>AllReduce (all nodes)</w:t>
            </w:r>
          </w:p>
        </w:tc>
      </w:tr>
      <w:tr>
        <w:tc>
          <w:tcPr>
            <w:tcW w:type="dxa" w:w="3120"/>
            <w:shd w:val="clear" w:color="auto" w:fill="FFFFFF"/>
          </w:tcPr>
          <w:p>
            <w:r>
              <w:rPr>
                <w:sz w:val="21"/>
              </w:rPr>
              <w:t>Ghost atom positions (constraints)</w:t>
            </w:r>
          </w:p>
        </w:tc>
        <w:tc>
          <w:tcPr>
            <w:tcW w:type="dxa" w:w="3120"/>
            <w:shd w:val="clear" w:color="auto" w:fill="FFFFFF"/>
          </w:tcPr>
          <w:p>
            <w:r>
              <w:rPr>
                <w:sz w:val="21"/>
              </w:rPr>
              <w:t>~small KB</w:t>
            </w:r>
          </w:p>
        </w:tc>
        <w:tc>
          <w:tcPr>
            <w:tcW w:type="dxa" w:w="3120"/>
            <w:shd w:val="clear" w:color="auto" w:fill="FFFFFF"/>
          </w:tcPr>
          <w:p>
            <w:r>
              <w:rPr>
                <w:sz w:val="21"/>
              </w:rPr>
              <w:t>Both directions</w:t>
            </w:r>
          </w:p>
        </w:tc>
      </w:tr>
    </w:tbl>
    <w:p/>
    <w:p>
      <w:pPr>
        <w:spacing w:before="40" w:after="40"/>
        <w:pBdr>
          <w:bottom w:val="single" w:sz="6" w:space="1" w:color="B0C4DE"/>
        </w:pBdr>
      </w:pPr>
    </w:p>
    <w:p>
      <w:pPr>
        <w:pStyle w:val="Heading1"/>
        <w:jc w:val="left"/>
      </w:pPr>
      <w:r>
        <w:rPr>
          <w:color w:val="1F497D"/>
        </w:rPr>
        <w:t>6.  The AI Loop  (autotherm)</w:t>
      </w:r>
    </w:p>
    <w:p>
      <w:pPr>
        <w:spacing w:before="0" w:after="120"/>
      </w:pPr>
      <w:r>
        <w:rPr>
          <w:b w:val="0"/>
          <w:i w:val="0"/>
          <w:sz w:val="22"/>
        </w:rPr>
        <w:t>GROMACS on its own just simulates one material.  The autotherm system wraps GROMACS in an AI-driven optimisation loop:</w:t>
      </w:r>
    </w:p>
    <w:p>
      <w:pPr>
        <w:spacing w:after="60"/>
        <w:ind w:left="288"/>
      </w:pPr>
      <w:r>
        <w:rPr>
          <w:b/>
          <w:color w:val="1F497D"/>
          <w:sz w:val="22"/>
        </w:rPr>
        <w:t xml:space="preserve">Step 1:  </w:t>
      </w:r>
      <w:r>
        <w:rPr>
          <w:b/>
          <w:sz w:val="22"/>
        </w:rPr>
        <w:t>Nemotron LLM proposes a TIM recipe</w:t>
      </w:r>
      <w:r>
        <w:rPr>
          <w:color w:val="555555"/>
          <w:sz w:val="22"/>
        </w:rPr>
        <w:t xml:space="preserve">  —  particle size, filler concentration, polymer base</w:t>
      </w:r>
    </w:p>
    <w:p>
      <w:pPr>
        <w:spacing w:after="60"/>
        <w:ind w:left="288"/>
      </w:pPr>
      <w:r>
        <w:rPr>
          <w:b/>
          <w:color w:val="1F497D"/>
          <w:sz w:val="22"/>
        </w:rPr>
        <w:t xml:space="preserve">Step 2:  </w:t>
      </w:r>
      <w:r>
        <w:rPr>
          <w:b/>
          <w:sz w:val="22"/>
        </w:rPr>
        <w:t>GROMACS simulates it on 3× DGX Spark</w:t>
      </w:r>
      <w:r>
        <w:rPr>
          <w:color w:val="555555"/>
          <w:sz w:val="22"/>
        </w:rPr>
        <w:t xml:space="preserve">  —  50,000 MD steps, 100 ps, ~5–15 min wall time</w:t>
      </w:r>
    </w:p>
    <w:p>
      <w:pPr>
        <w:spacing w:after="60"/>
        <w:ind w:left="288"/>
      </w:pPr>
      <w:r>
        <w:rPr>
          <w:b/>
          <w:color w:val="1F497D"/>
          <w:sz w:val="22"/>
        </w:rPr>
        <w:t xml:space="preserve">Step 3:  </w:t>
      </w:r>
      <w:r>
        <w:rPr>
          <w:b/>
          <w:sz w:val="22"/>
        </w:rPr>
        <w:t>Thermal resistance (R_th) is extracted</w:t>
      </w:r>
      <w:r>
        <w:rPr>
          <w:color w:val="555555"/>
          <w:sz w:val="22"/>
        </w:rPr>
        <w:t xml:space="preserve">  —  lower is better — means heat moves faster</w:t>
      </w:r>
    </w:p>
    <w:p>
      <w:pPr>
        <w:spacing w:after="60"/>
        <w:ind w:left="288"/>
      </w:pPr>
      <w:r>
        <w:rPr>
          <w:b/>
          <w:color w:val="1F497D"/>
          <w:sz w:val="22"/>
        </w:rPr>
        <w:t xml:space="preserve">Step 4:  </w:t>
      </w:r>
      <w:r>
        <w:rPr>
          <w:b/>
          <w:sz w:val="22"/>
        </w:rPr>
        <w:t>Result is sent back to the LLM</w:t>
      </w:r>
      <w:r>
        <w:rPr>
          <w:color w:val="555555"/>
          <w:sz w:val="22"/>
        </w:rPr>
        <w:t xml:space="preserve">  —  "keep" if better than baseline, "discard" otherwise</w:t>
      </w:r>
    </w:p>
    <w:p>
      <w:pPr>
        <w:spacing w:after="60"/>
        <w:ind w:left="288"/>
      </w:pPr>
      <w:r>
        <w:rPr>
          <w:b/>
          <w:color w:val="1F497D"/>
          <w:sz w:val="22"/>
        </w:rPr>
        <w:t xml:space="preserve">Step 5:  </w:t>
      </w:r>
      <w:r>
        <w:rPr>
          <w:b/>
          <w:sz w:val="22"/>
        </w:rPr>
        <w:t>LLM proposes the next recipe</w:t>
      </w:r>
      <w:r>
        <w:rPr>
          <w:color w:val="555555"/>
          <w:sz w:val="22"/>
        </w:rPr>
        <w:t xml:space="preserve">  —  informed by all previous results</w:t>
      </w:r>
    </w:p>
    <w:p/>
    <w:p>
      <w:pPr>
        <w:spacing w:after="160"/>
        <w:ind w:left="360" w:right="360"/>
        <w:shd w:val="clear" w:color="auto" w:fill="FFF8E8"/>
      </w:pPr>
      <w:r>
        <w:rPr>
          <w:i/>
          <w:color w:val="2E74B5"/>
          <w:sz w:val="22"/>
        </w:rPr>
        <w:t>GPU analogy:  think of it as hyperparameter tuning for a neural network, except each "training run" is a physics simulation and the loss function is thermal resistance measured from atomic trajectories.</w:t>
      </w:r>
    </w:p>
    <w:p>
      <w:pPr>
        <w:spacing w:before="40" w:after="40"/>
        <w:pBdr>
          <w:bottom w:val="single" w:sz="6" w:space="1" w:color="B0C4DE"/>
        </w:pBdr>
      </w:pPr>
    </w:p>
    <w:p>
      <w:pPr>
        <w:pStyle w:val="Heading1"/>
        <w:jc w:val="left"/>
      </w:pPr>
      <w:r>
        <w:rPr>
          <w:color w:val="1F497D"/>
        </w:rPr>
        <w:t>7.  Why DGX Spark + CX7 for This?</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b/>
                <w:color w:val="FFFFFF"/>
              </w:rPr>
              <w:t>Challenge</w:t>
            </w:r>
          </w:p>
        </w:tc>
        <w:tc>
          <w:tcPr>
            <w:tcW w:type="dxa" w:w="4680"/>
            <w:shd w:val="clear" w:color="auto" w:fill="1F497D"/>
          </w:tcPr>
          <w:p>
            <w:r>
              <w:rPr>
                <w:b/>
                <w:color w:val="FFFFFF"/>
              </w:rPr>
              <w:t>How DGX Spark + CX7 Solves It</w:t>
            </w:r>
          </w:p>
        </w:tc>
      </w:tr>
      <w:tr>
        <w:tc>
          <w:tcPr>
            <w:tcW w:type="dxa" w:w="4680"/>
            <w:shd w:val="clear" w:color="auto" w:fill="FFFFFF"/>
          </w:tcPr>
          <w:p>
            <w:r>
              <w:rPr>
                <w:sz w:val="21"/>
              </w:rPr>
              <w:t>40,000 atoms — force matrix too large for 1 GPU</w:t>
            </w:r>
          </w:p>
        </w:tc>
        <w:tc>
          <w:tcPr>
            <w:tcW w:type="dxa" w:w="4680"/>
            <w:shd w:val="clear" w:color="auto" w:fill="FFFFFF"/>
          </w:tcPr>
          <w:p>
            <w:r>
              <w:rPr>
                <w:sz w:val="21"/>
              </w:rPr>
              <w:t>Domain decomposition across 3 nodes, each GPU handles ~13,333 atoms</w:t>
            </w:r>
          </w:p>
        </w:tc>
      </w:tr>
      <w:tr>
        <w:tc>
          <w:tcPr>
            <w:tcW w:type="dxa" w:w="4680"/>
            <w:shd w:val="clear" w:color="auto" w:fill="EBF3FB"/>
          </w:tcPr>
          <w:p>
            <w:r>
              <w:rPr>
                <w:sz w:val="21"/>
              </w:rPr>
              <w:t>Halo exchange every 2 femtoseconds — latency critical</w:t>
            </w:r>
          </w:p>
        </w:tc>
        <w:tc>
          <w:tcPr>
            <w:tcW w:type="dxa" w:w="4680"/>
            <w:shd w:val="clear" w:color="auto" w:fill="EBF3FB"/>
          </w:tcPr>
          <w:p>
            <w:r>
              <w:rPr>
                <w:sz w:val="21"/>
              </w:rPr>
              <w:t>CX7 RoCEv2 RDMA bypasses CPU entirely; GPU writes directly to remote GPU memory</w:t>
            </w:r>
          </w:p>
        </w:tc>
      </w:tr>
      <w:tr>
        <w:tc>
          <w:tcPr>
            <w:tcW w:type="dxa" w:w="4680"/>
            <w:shd w:val="clear" w:color="auto" w:fill="FFFFFF"/>
          </w:tcPr>
          <w:p>
            <w:r>
              <w:rPr>
                <w:sz w:val="21"/>
              </w:rPr>
              <w:t>100 iterations of optimisation — time matters</w:t>
            </w:r>
          </w:p>
        </w:tc>
        <w:tc>
          <w:tcPr>
            <w:tcW w:type="dxa" w:w="4680"/>
            <w:shd w:val="clear" w:color="auto" w:fill="FFFFFF"/>
          </w:tcPr>
          <w:p>
            <w:r>
              <w:rPr>
                <w:sz w:val="21"/>
              </w:rPr>
              <w:t>GPU-accelerated MD is 100× faster than CPU-only; each iteration ~10 min not ~17 hrs</w:t>
            </w:r>
          </w:p>
        </w:tc>
      </w:tr>
      <w:tr>
        <w:tc>
          <w:tcPr>
            <w:tcW w:type="dxa" w:w="4680"/>
            <w:shd w:val="clear" w:color="auto" w:fill="EBF3FB"/>
          </w:tcPr>
          <w:p>
            <w:r>
              <w:rPr>
                <w:sz w:val="21"/>
              </w:rPr>
              <w:t>Tight synchronisation between steps</w:t>
            </w:r>
          </w:p>
        </w:tc>
        <w:tc>
          <w:tcPr>
            <w:tcW w:type="dxa" w:w="4680"/>
            <w:shd w:val="clear" w:color="auto" w:fill="EBF3FB"/>
          </w:tcPr>
          <w:p>
            <w:r>
              <w:rPr>
                <w:sz w:val="21"/>
              </w:rPr>
              <w:t>DCQCN congestion control on CX7 keeps all 3 nodes in lockstep with near-zero packet drops</w:t>
            </w:r>
          </w:p>
        </w:tc>
      </w:tr>
    </w:tbl>
    <w:p/>
    <w:p>
      <w:pPr>
        <w:spacing w:before="40" w:after="40"/>
        <w:pBdr>
          <w:bottom w:val="single" w:sz="6" w:space="1" w:color="B0C4DE"/>
        </w:pBdr>
      </w:pPr>
    </w:p>
    <w:p>
      <w:pPr>
        <w:pStyle w:val="Heading1"/>
        <w:jc w:val="left"/>
      </w:pPr>
      <w:r>
        <w:rPr>
          <w:color w:val="1F497D"/>
        </w:rPr>
        <w:t>8.  Numbers at a Glance</w:t>
      </w: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b/>
                <w:color w:val="FFFFFF"/>
              </w:rPr>
              <w:t>What</w:t>
            </w:r>
          </w:p>
        </w:tc>
        <w:tc>
          <w:tcPr>
            <w:tcW w:type="dxa" w:w="4680"/>
            <w:shd w:val="clear" w:color="auto" w:fill="1F497D"/>
          </w:tcPr>
          <w:p>
            <w:r>
              <w:rPr>
                <w:b/>
                <w:color w:val="FFFFFF"/>
              </w:rPr>
              <w:t>Number</w:t>
            </w:r>
          </w:p>
        </w:tc>
      </w:tr>
      <w:tr>
        <w:tc>
          <w:tcPr>
            <w:tcW w:type="dxa" w:w="4680"/>
            <w:shd w:val="clear" w:color="auto" w:fill="FFFFFF"/>
          </w:tcPr>
          <w:p>
            <w:r>
              <w:rPr>
                <w:sz w:val="21"/>
              </w:rPr>
              <w:t>Atoms simulated per run</w:t>
            </w:r>
          </w:p>
        </w:tc>
        <w:tc>
          <w:tcPr>
            <w:tcW w:type="dxa" w:w="4680"/>
            <w:shd w:val="clear" w:color="auto" w:fill="FFFFFF"/>
          </w:tcPr>
          <w:p>
            <w:r>
              <w:rPr>
                <w:sz w:val="21"/>
              </w:rPr>
              <w:t>40,000</w:t>
            </w:r>
          </w:p>
        </w:tc>
      </w:tr>
      <w:tr>
        <w:tc>
          <w:tcPr>
            <w:tcW w:type="dxa" w:w="4680"/>
            <w:shd w:val="clear" w:color="auto" w:fill="EBF3FB"/>
          </w:tcPr>
          <w:p>
            <w:r>
              <w:rPr>
                <w:sz w:val="21"/>
              </w:rPr>
              <w:t>MD timestep</w:t>
            </w:r>
          </w:p>
        </w:tc>
        <w:tc>
          <w:tcPr>
            <w:tcW w:type="dxa" w:w="4680"/>
            <w:shd w:val="clear" w:color="auto" w:fill="EBF3FB"/>
          </w:tcPr>
          <w:p>
            <w:r>
              <w:rPr>
                <w:sz w:val="21"/>
              </w:rPr>
              <w:t>2 femtoseconds  (2 × 10⁻¹⁵ s)</w:t>
            </w:r>
          </w:p>
        </w:tc>
      </w:tr>
      <w:tr>
        <w:tc>
          <w:tcPr>
            <w:tcW w:type="dxa" w:w="4680"/>
            <w:shd w:val="clear" w:color="auto" w:fill="FFFFFF"/>
          </w:tcPr>
          <w:p>
            <w:r>
              <w:rPr>
                <w:sz w:val="21"/>
              </w:rPr>
              <w:t>Steps per production run</w:t>
            </w:r>
          </w:p>
        </w:tc>
        <w:tc>
          <w:tcPr>
            <w:tcW w:type="dxa" w:w="4680"/>
            <w:shd w:val="clear" w:color="auto" w:fill="FFFFFF"/>
          </w:tcPr>
          <w:p>
            <w:r>
              <w:rPr>
                <w:sz w:val="21"/>
              </w:rPr>
              <w:t>50,000</w:t>
            </w:r>
          </w:p>
        </w:tc>
      </w:tr>
      <w:tr>
        <w:tc>
          <w:tcPr>
            <w:tcW w:type="dxa" w:w="4680"/>
            <w:shd w:val="clear" w:color="auto" w:fill="EBF3FB"/>
          </w:tcPr>
          <w:p>
            <w:r>
              <w:rPr>
                <w:sz w:val="21"/>
              </w:rPr>
              <w:t>Simulated time per iteration</w:t>
            </w:r>
          </w:p>
        </w:tc>
        <w:tc>
          <w:tcPr>
            <w:tcW w:type="dxa" w:w="4680"/>
            <w:shd w:val="clear" w:color="auto" w:fill="EBF3FB"/>
          </w:tcPr>
          <w:p>
            <w:r>
              <w:rPr>
                <w:sz w:val="21"/>
              </w:rPr>
              <w:t>100 picoseconds</w:t>
            </w:r>
          </w:p>
        </w:tc>
      </w:tr>
      <w:tr>
        <w:tc>
          <w:tcPr>
            <w:tcW w:type="dxa" w:w="4680"/>
            <w:shd w:val="clear" w:color="auto" w:fill="FFFFFF"/>
          </w:tcPr>
          <w:p>
            <w:r>
              <w:rPr>
                <w:sz w:val="21"/>
              </w:rPr>
              <w:t>Data exchanged per link per run</w:t>
            </w:r>
          </w:p>
        </w:tc>
        <w:tc>
          <w:tcPr>
            <w:tcW w:type="dxa" w:w="4680"/>
            <w:shd w:val="clear" w:color="auto" w:fill="FFFFFF"/>
          </w:tcPr>
          <w:p>
            <w:r>
              <w:rPr>
                <w:sz w:val="21"/>
              </w:rPr>
              <w:t>~19 GB  (halo coords + forces)</w:t>
            </w:r>
          </w:p>
        </w:tc>
      </w:tr>
      <w:tr>
        <w:tc>
          <w:tcPr>
            <w:tcW w:type="dxa" w:w="4680"/>
            <w:shd w:val="clear" w:color="auto" w:fill="EBF3FB"/>
          </w:tcPr>
          <w:p>
            <w:r>
              <w:rPr>
                <w:sz w:val="21"/>
              </w:rPr>
              <w:t>CX7 link speed</w:t>
            </w:r>
          </w:p>
        </w:tc>
        <w:tc>
          <w:tcPr>
            <w:tcW w:type="dxa" w:w="4680"/>
            <w:shd w:val="clear" w:color="auto" w:fill="EBF3FB"/>
          </w:tcPr>
          <w:p>
            <w:r>
              <w:rPr>
                <w:sz w:val="21"/>
              </w:rPr>
              <w:t>200 Gb/s per port  (4X HDR)</w:t>
            </w:r>
          </w:p>
        </w:tc>
      </w:tr>
      <w:tr>
        <w:tc>
          <w:tcPr>
            <w:tcW w:type="dxa" w:w="4680"/>
            <w:shd w:val="clear" w:color="auto" w:fill="FFFFFF"/>
          </w:tcPr>
          <w:p>
            <w:r>
              <w:rPr>
                <w:sz w:val="21"/>
              </w:rPr>
              <w:t>RDMA operations (cumulative)</w:t>
            </w:r>
          </w:p>
        </w:tc>
        <w:tc>
          <w:tcPr>
            <w:tcW w:type="dxa" w:w="4680"/>
            <w:shd w:val="clear" w:color="auto" w:fill="FFFFFF"/>
          </w:tcPr>
          <w:p>
            <w:r>
              <w:rPr>
                <w:sz w:val="21"/>
              </w:rPr>
              <w:t>~770 million writes per port</w:t>
            </w:r>
          </w:p>
        </w:tc>
      </w:tr>
      <w:tr>
        <w:tc>
          <w:tcPr>
            <w:tcW w:type="dxa" w:w="4680"/>
            <w:shd w:val="clear" w:color="auto" w:fill="EBF3FB"/>
          </w:tcPr>
          <w:p>
            <w:r>
              <w:rPr>
                <w:sz w:val="21"/>
              </w:rPr>
              <w:t>Congestion events vs total ops</w:t>
            </w:r>
          </w:p>
        </w:tc>
        <w:tc>
          <w:tcPr>
            <w:tcW w:type="dxa" w:w="4680"/>
            <w:shd w:val="clear" w:color="auto" w:fill="EBF3FB"/>
          </w:tcPr>
          <w:p>
            <w:r>
              <w:rPr>
                <w:sz w:val="21"/>
              </w:rPr>
              <w:t>0.00016%  (effectively zero)</w:t>
            </w:r>
          </w:p>
        </w:tc>
      </w:tr>
    </w:tbl>
    <w:p/>
    <w:p>
      <w:pPr>
        <w:spacing w:before="40" w:after="40"/>
        <w:pBdr>
          <w:bottom w:val="single" w:sz="6" w:space="1" w:color="B0C4DE"/>
        </w:pBdr>
      </w:pPr>
    </w:p>
    <w:p>
      <w:pPr>
        <w:pStyle w:val="Heading1"/>
        <w:jc w:val="left"/>
      </w:pPr>
      <w:r>
        <w:rPr>
          <w:color w:val="1F497D"/>
        </w:rPr>
        <w:t>9.  One-Liner Cheat Sheet  (for the demo)</w:t>
      </w:r>
    </w:p>
    <w:p>
      <w:pPr>
        <w:spacing w:before="0" w:after="80"/>
      </w:pPr>
      <w:r>
        <w:rPr>
          <w:b w:val="0"/>
          <w:i w:val="0"/>
          <w:sz w:val="22"/>
        </w:rPr>
        <w:t>Use these when someone asks a quick question:</w:t>
      </w:r>
    </w:p>
    <w:p>
      <w:pPr>
        <w:spacing w:after="40"/>
        <w:ind w:left="288"/>
      </w:pPr>
      <w:r>
        <w:rPr>
          <w:b/>
          <w:color w:val="1F497D"/>
          <w:sz w:val="22"/>
        </w:rPr>
        <w:t>"What is GROMACS?"</w:t>
        <w:br/>
      </w:r>
      <w:r>
        <w:rPr>
          <w:color w:val="222222"/>
          <w:sz w:val="22"/>
        </w:rPr>
        <w:t>→  "A physics engine for atoms — like a game engine but instead of rendering pixels, it computes forces between 40,000 atoms every 2 femtoseconds."</w:t>
      </w:r>
    </w:p>
    <w:p>
      <w:pPr>
        <w:spacing w:after="40"/>
      </w:pPr>
    </w:p>
    <w:p>
      <w:pPr>
        <w:spacing w:after="40"/>
        <w:ind w:left="288"/>
      </w:pPr>
      <w:r>
        <w:rPr>
          <w:b/>
          <w:color w:val="1F497D"/>
          <w:sz w:val="22"/>
        </w:rPr>
        <w:t>"What is TIM?"</w:t>
        <w:br/>
      </w:r>
      <w:r>
        <w:rPr>
          <w:color w:val="222222"/>
          <w:sz w:val="22"/>
        </w:rPr>
        <w:t>→  "Thermal paste — the material between a chip and its heatsink. Better TIM = lower GPU temperatures = higher boost clocks."</w:t>
      </w:r>
    </w:p>
    <w:p>
      <w:pPr>
        <w:spacing w:after="40"/>
      </w:pPr>
    </w:p>
    <w:p>
      <w:pPr>
        <w:spacing w:after="40"/>
        <w:ind w:left="288"/>
      </w:pPr>
      <w:r>
        <w:rPr>
          <w:b/>
          <w:color w:val="1F497D"/>
          <w:sz w:val="22"/>
        </w:rPr>
        <w:t>"Why do you need 3 nodes?"</w:t>
        <w:br/>
      </w:r>
      <w:r>
        <w:rPr>
          <w:color w:val="222222"/>
          <w:sz w:val="22"/>
        </w:rPr>
        <w:t>→  "Same reason you split a render across 3 GPUs — the work is too large for one, so we partition the atoms across nodes and exchange boundary data over the CX7 link."</w:t>
      </w:r>
    </w:p>
    <w:p>
      <w:pPr>
        <w:spacing w:after="40"/>
      </w:pPr>
    </w:p>
    <w:p>
      <w:pPr>
        <w:spacing w:after="40"/>
        <w:ind w:left="288"/>
      </w:pPr>
      <w:r>
        <w:rPr>
          <w:b/>
          <w:color w:val="1F497D"/>
          <w:sz w:val="22"/>
        </w:rPr>
        <w:t>"What is RoCEv2?"</w:t>
        <w:br/>
      </w:r>
      <w:r>
        <w:rPr>
          <w:color w:val="222222"/>
          <w:sz w:val="22"/>
        </w:rPr>
        <w:t>→  "RDMA over Ethernet — the GPU on Node 1 writes data directly into the memory of the GPU on Node 2 without touching the CPU. The CX7 NIC handles it in hardware."</w:t>
      </w:r>
    </w:p>
    <w:p>
      <w:pPr>
        <w:spacing w:after="40"/>
      </w:pPr>
    </w:p>
    <w:p>
      <w:pPr>
        <w:spacing w:after="40"/>
        <w:ind w:left="288"/>
      </w:pPr>
      <w:r>
        <w:rPr>
          <w:b/>
          <w:color w:val="1F497D"/>
          <w:sz w:val="22"/>
        </w:rPr>
        <w:t>"What does 100 ps mean?"</w:t>
        <w:br/>
      </w:r>
      <w:r>
        <w:rPr>
          <w:color w:val="222222"/>
          <w:sz w:val="22"/>
        </w:rPr>
        <w:t>→  "One hundred trillionths of a second of simulated molecular time — enough for heat flow to stabilise so we can measure thermal resistance."</w:t>
      </w:r>
    </w:p>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